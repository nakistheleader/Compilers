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E571B" w14:textId="77777777" w:rsidR="00D05BA9" w:rsidRPr="00A55E02" w:rsidRDefault="003F7AED">
      <w:pPr>
        <w:pStyle w:val="Heading1"/>
        <w:rPr>
          <w:lang w:val="el-GR"/>
        </w:rPr>
      </w:pPr>
      <w:r>
        <w:t>FSM</w:t>
      </w:r>
      <w:r w:rsidRPr="002857AA">
        <w:rPr>
          <w:lang w:val="el-GR"/>
        </w:rPr>
        <w:t xml:space="preserve"> για Διαχωριστές – Τεκμηρίωση &amp; Αποτελέσματα</w:t>
      </w:r>
    </w:p>
    <w:p w14:paraId="0D3F0E3B" w14:textId="77777777" w:rsidR="00A55E02" w:rsidRDefault="00A55E02" w:rsidP="00A55E02"/>
    <w:p w14:paraId="7EB2CCEE" w14:textId="77777777" w:rsidR="00A55E02" w:rsidRPr="006F3D02" w:rsidRDefault="00A55E02" w:rsidP="00A55E02">
      <w:pPr>
        <w:pStyle w:val="Heading2"/>
        <w:rPr>
          <w:lang w:val="el-GR"/>
        </w:rPr>
      </w:pPr>
      <w:r w:rsidRPr="006F3D02">
        <w:rPr>
          <w:lang w:val="el-GR"/>
        </w:rPr>
        <w:t>Κανονικές Εκφράσεις (</w:t>
      </w:r>
      <w:r>
        <w:t>Regex</w:t>
      </w:r>
      <w:r w:rsidRPr="006F3D02">
        <w:rPr>
          <w:lang w:val="el-GR"/>
        </w:rPr>
        <w:t>)</w:t>
      </w:r>
    </w:p>
    <w:p w14:paraId="2C6CC2D8" w14:textId="77777777" w:rsidR="00A55E02" w:rsidRPr="006F3D02" w:rsidRDefault="00A55E02" w:rsidP="00A55E02">
      <w:pPr>
        <w:rPr>
          <w:lang w:val="el-GR"/>
        </w:rPr>
      </w:pPr>
      <w:r w:rsidRPr="006F3D02">
        <w:rPr>
          <w:lang w:val="el-GR"/>
        </w:rPr>
        <w:t>Κενά (</w:t>
      </w:r>
      <w:r>
        <w:t>spaces</w:t>
      </w:r>
      <w:r w:rsidRPr="006F3D02">
        <w:rPr>
          <w:lang w:val="el-GR"/>
        </w:rPr>
        <w:t>): \</w:t>
      </w:r>
      <w:r>
        <w:t>s</w:t>
      </w:r>
      <w:r w:rsidRPr="006F3D02">
        <w:rPr>
          <w:lang w:val="el-GR"/>
        </w:rPr>
        <w:t>+</w:t>
      </w:r>
    </w:p>
    <w:p w14:paraId="637BA006" w14:textId="77777777" w:rsidR="00A55E02" w:rsidRPr="006F3D02" w:rsidRDefault="00A55E02" w:rsidP="00A55E02">
      <w:pPr>
        <w:rPr>
          <w:lang w:val="el-GR"/>
        </w:rPr>
      </w:pPr>
      <w:r>
        <w:t>Tabs</w:t>
      </w:r>
      <w:r w:rsidRPr="006F3D02">
        <w:rPr>
          <w:lang w:val="el-GR"/>
        </w:rPr>
        <w:t>: \</w:t>
      </w:r>
      <w:r>
        <w:t>t</w:t>
      </w:r>
      <w:r w:rsidRPr="006F3D02">
        <w:rPr>
          <w:lang w:val="el-GR"/>
        </w:rPr>
        <w:t>+</w:t>
      </w:r>
    </w:p>
    <w:p w14:paraId="18B6F1EE" w14:textId="77777777" w:rsidR="00A55E02" w:rsidRPr="006F3D02" w:rsidRDefault="00A55E02" w:rsidP="00A55E02">
      <w:pPr>
        <w:rPr>
          <w:lang w:val="el-GR"/>
        </w:rPr>
      </w:pPr>
      <w:r w:rsidRPr="006F3D02">
        <w:rPr>
          <w:lang w:val="el-GR"/>
        </w:rPr>
        <w:t xml:space="preserve">Σειρά από κενά και </w:t>
      </w:r>
      <w:r>
        <w:t>tabs</w:t>
      </w:r>
      <w:r w:rsidRPr="006F3D02">
        <w:rPr>
          <w:lang w:val="el-GR"/>
        </w:rPr>
        <w:t>: [</w:t>
      </w:r>
      <w:r>
        <w:rPr>
          <w:lang w:val="el-GR"/>
        </w:rPr>
        <w:t xml:space="preserve"> </w:t>
      </w:r>
      <w:r w:rsidRPr="006F3D02">
        <w:rPr>
          <w:lang w:val="el-GR"/>
        </w:rPr>
        <w:t>\</w:t>
      </w:r>
      <w:r>
        <w:t>t</w:t>
      </w:r>
      <w:r w:rsidRPr="006F3D02">
        <w:rPr>
          <w:lang w:val="el-GR"/>
        </w:rPr>
        <w:t>]+</w:t>
      </w:r>
    </w:p>
    <w:p w14:paraId="3D6BF294" w14:textId="77777777" w:rsidR="00A55E02" w:rsidRPr="006F3D02" w:rsidRDefault="00A55E02" w:rsidP="00A55E02">
      <w:pPr>
        <w:rPr>
          <w:lang w:val="el-GR"/>
        </w:rPr>
      </w:pPr>
      <w:r w:rsidRPr="006F3D02">
        <w:rPr>
          <w:lang w:val="el-GR"/>
        </w:rPr>
        <w:t>Νέα γραμμή: \</w:t>
      </w:r>
      <w:r>
        <w:t>n</w:t>
      </w:r>
    </w:p>
    <w:p w14:paraId="7145FDAA" w14:textId="77777777" w:rsidR="00A55E02" w:rsidRPr="006F3D02" w:rsidRDefault="00A55E02" w:rsidP="00A55E02">
      <w:pPr>
        <w:rPr>
          <w:lang w:val="el-GR"/>
        </w:rPr>
      </w:pPr>
      <w:r w:rsidRPr="006F3D02">
        <w:rPr>
          <w:lang w:val="el-GR"/>
        </w:rPr>
        <w:t>Παρενθέσεις: [\(\)]</w:t>
      </w:r>
    </w:p>
    <w:p w14:paraId="0845F41E" w14:textId="26A5DD08" w:rsidR="00A55E02" w:rsidRPr="00A55E02" w:rsidRDefault="00A55E02" w:rsidP="00A55E02">
      <w:r>
        <w:t>EOF</w:t>
      </w:r>
      <w:r w:rsidRPr="006F3D02">
        <w:rPr>
          <w:lang w:val="el-GR"/>
        </w:rPr>
        <w:t xml:space="preserve">: </w:t>
      </w:r>
      <w:r>
        <w:t>EOF</w:t>
      </w:r>
    </w:p>
    <w:p w14:paraId="62207B2D" w14:textId="77777777" w:rsidR="00D05BA9" w:rsidRPr="002857AA" w:rsidRDefault="003F7AED">
      <w:pPr>
        <w:pStyle w:val="Heading2"/>
        <w:rPr>
          <w:lang w:val="el-GR"/>
        </w:rPr>
      </w:pPr>
      <w:r w:rsidRPr="002857AA">
        <w:rPr>
          <w:lang w:val="el-GR"/>
        </w:rPr>
        <w:t>Κανονική Έκφραση</w:t>
      </w:r>
    </w:p>
    <w:p w14:paraId="13225B6C" w14:textId="77777777" w:rsidR="00D05BA9" w:rsidRPr="002857AA" w:rsidRDefault="003F7AED">
      <w:pPr>
        <w:rPr>
          <w:lang w:val="el-GR"/>
        </w:rPr>
      </w:pPr>
      <w:r w:rsidRPr="002857AA">
        <w:rPr>
          <w:lang w:val="el-GR"/>
        </w:rPr>
        <w:br/>
        <w:t xml:space="preserve">Η ακόλουθη κανονική έκφραση συνοψίζει τη λειτουργία του </w:t>
      </w:r>
      <w:r>
        <w:t>FSM</w:t>
      </w:r>
      <w:r w:rsidRPr="002857AA">
        <w:rPr>
          <w:lang w:val="el-GR"/>
        </w:rPr>
        <w:t xml:space="preserve"> για διαχωριστές:</w:t>
      </w:r>
      <w:r w:rsidRPr="002857AA">
        <w:rPr>
          <w:lang w:val="el-GR"/>
        </w:rPr>
        <w:br/>
        <w:t>([ \</w:t>
      </w:r>
      <w:r>
        <w:t>t</w:t>
      </w:r>
      <w:r w:rsidRPr="002857AA">
        <w:rPr>
          <w:lang w:val="el-GR"/>
        </w:rPr>
        <w:t>]+\</w:t>
      </w:r>
      <w:r>
        <w:t>n</w:t>
      </w:r>
      <w:r w:rsidRPr="002857AA">
        <w:rPr>
          <w:lang w:val="el-GR"/>
        </w:rPr>
        <w:t>)|([ \</w:t>
      </w:r>
      <w:r>
        <w:t>t</w:t>
      </w:r>
      <w:r w:rsidRPr="002857AA">
        <w:rPr>
          <w:lang w:val="el-GR"/>
        </w:rPr>
        <w:t>]+</w:t>
      </w:r>
      <w:r>
        <w:t>EOF</w:t>
      </w:r>
      <w:r w:rsidRPr="002857AA">
        <w:rPr>
          <w:lang w:val="el-GR"/>
        </w:rPr>
        <w:t>)|\</w:t>
      </w:r>
      <w:r>
        <w:t>n</w:t>
      </w:r>
      <w:r w:rsidRPr="002857AA">
        <w:rPr>
          <w:lang w:val="el-GR"/>
        </w:rPr>
        <w:t>|</w:t>
      </w:r>
      <w:r>
        <w:t>EOF</w:t>
      </w:r>
      <w:r w:rsidRPr="002857AA">
        <w:rPr>
          <w:lang w:val="el-GR"/>
        </w:rPr>
        <w:t>|\(|\)</w:t>
      </w:r>
      <w:r w:rsidRPr="002857AA">
        <w:rPr>
          <w:lang w:val="el-GR"/>
        </w:rPr>
        <w:br/>
      </w:r>
    </w:p>
    <w:p w14:paraId="2819EB31" w14:textId="77777777" w:rsidR="00D05BA9" w:rsidRDefault="003F7AED">
      <w:pPr>
        <w:pStyle w:val="Heading2"/>
      </w:pPr>
      <w:proofErr w:type="spellStart"/>
      <w:r>
        <w:t>Περι</w:t>
      </w:r>
      <w:proofErr w:type="spellEnd"/>
      <w:r>
        <w:t xml:space="preserve">πτώσεις </w:t>
      </w:r>
      <w:proofErr w:type="spellStart"/>
      <w:r>
        <w:t>Ελέγχου</w:t>
      </w:r>
      <w:proofErr w:type="spellEnd"/>
      <w:r>
        <w:t xml:space="preserve"> / Απ</w:t>
      </w:r>
      <w:proofErr w:type="spellStart"/>
      <w:r>
        <w:t>οτελέσμ</w:t>
      </w:r>
      <w:proofErr w:type="spellEnd"/>
      <w:r>
        <w:t>ατα / Σχολιασμός</w:t>
      </w:r>
    </w:p>
    <w:p w14:paraId="0560900B" w14:textId="509F6160" w:rsidR="00D05BA9" w:rsidRDefault="003F7AED">
      <w:pPr>
        <w:pStyle w:val="ListBullet"/>
      </w:pPr>
      <w:r>
        <w:t xml:space="preserve">➤ </w:t>
      </w:r>
      <w:proofErr w:type="spellStart"/>
      <w:r>
        <w:t>Είσοδος</w:t>
      </w:r>
      <w:proofErr w:type="spellEnd"/>
      <w:r>
        <w:t xml:space="preserve">: </w:t>
      </w:r>
      <w:proofErr w:type="gramStart"/>
      <w:r>
        <w:t xml:space="preserve">   </w:t>
      </w:r>
      <w:r w:rsidR="002857AA" w:rsidRPr="00EF7714">
        <w:t>(</w:t>
      </w:r>
      <w:proofErr w:type="gramEnd"/>
      <w:r w:rsidR="002857AA">
        <w:t>space</w:t>
      </w:r>
      <w:r w:rsidR="002857AA" w:rsidRPr="00EF7714">
        <w:t>) (</w:t>
      </w:r>
      <w:r w:rsidR="002857AA">
        <w:t>space</w:t>
      </w:r>
      <w:r w:rsidR="002857AA" w:rsidRPr="00EF7714">
        <w:t>) (</w:t>
      </w:r>
      <w:r w:rsidR="002857AA">
        <w:t>space</w:t>
      </w:r>
      <w:r w:rsidR="002857AA" w:rsidRPr="00EF7714">
        <w:t>)</w:t>
      </w:r>
      <w:r w:rsidR="002857AA">
        <w:t>(</w:t>
      </w:r>
      <w:r w:rsidR="00EF7714">
        <w:t>tab)\n</w:t>
      </w:r>
      <w:r w:rsidR="003C1459">
        <w:t xml:space="preserve"> + EOF</w:t>
      </w:r>
      <w:r>
        <w:tab/>
      </w:r>
      <w:r>
        <w:br/>
      </w:r>
    </w:p>
    <w:p w14:paraId="6482B648" w14:textId="77777777" w:rsidR="00D05BA9" w:rsidRDefault="003F7AED">
      <w:pPr>
        <w:pStyle w:val="ListContinue"/>
      </w:pPr>
      <w:r>
        <w:t>Ίχνος εκτέλεσης:</w:t>
      </w:r>
    </w:p>
    <w:p w14:paraId="0597E285" w14:textId="77777777" w:rsidR="00D05BA9" w:rsidRDefault="003F7AED">
      <w:pPr>
        <w:pStyle w:val="ListContinue"/>
      </w:pPr>
      <w:r>
        <w:t xml:space="preserve">   start \s -&gt; start</w:t>
      </w:r>
    </w:p>
    <w:p w14:paraId="2ED9AD2F" w14:textId="77777777" w:rsidR="00D05BA9" w:rsidRDefault="003F7AED">
      <w:pPr>
        <w:pStyle w:val="ListContinue"/>
      </w:pPr>
      <w:r>
        <w:t xml:space="preserve">   start \s -&gt; start</w:t>
      </w:r>
    </w:p>
    <w:p w14:paraId="6FD5A5A2" w14:textId="77777777" w:rsidR="00D05BA9" w:rsidRDefault="003F7AED">
      <w:pPr>
        <w:pStyle w:val="ListContinue"/>
      </w:pPr>
      <w:r>
        <w:t xml:space="preserve">   start \s -&gt; start</w:t>
      </w:r>
    </w:p>
    <w:p w14:paraId="72403594" w14:textId="77777777" w:rsidR="00D05BA9" w:rsidRDefault="003F7AED">
      <w:pPr>
        <w:pStyle w:val="ListContinue"/>
      </w:pPr>
      <w:r>
        <w:t xml:space="preserve">   start \t -&gt; start</w:t>
      </w:r>
    </w:p>
    <w:p w14:paraId="2454672D" w14:textId="77777777" w:rsidR="00D05BA9" w:rsidRDefault="003F7AED">
      <w:pPr>
        <w:pStyle w:val="ListContinue"/>
      </w:pPr>
      <w:r>
        <w:t xml:space="preserve">   start \n -&gt; good</w:t>
      </w:r>
    </w:p>
    <w:p w14:paraId="5506FF4A" w14:textId="77777777" w:rsidR="00D05BA9" w:rsidRDefault="003F7AED">
      <w:pPr>
        <w:pStyle w:val="ListContinue"/>
      </w:pPr>
      <w:r>
        <w:t xml:space="preserve">   good EOF -&gt; good</w:t>
      </w:r>
    </w:p>
    <w:p w14:paraId="087CA0D7" w14:textId="77777777" w:rsidR="00D05BA9" w:rsidRPr="00A55E02" w:rsidRDefault="003F7AED">
      <w:pPr>
        <w:pStyle w:val="ListContinue"/>
        <w:rPr>
          <w:lang w:val="el-GR"/>
        </w:rPr>
      </w:pPr>
      <w:r w:rsidRPr="00A55E02">
        <w:rPr>
          <w:lang w:val="el-GR"/>
        </w:rPr>
        <w:t xml:space="preserve">Αποτέλεσμα: </w:t>
      </w:r>
      <w:r>
        <w:t>YES</w:t>
      </w:r>
    </w:p>
    <w:p w14:paraId="3032FB40" w14:textId="77777777" w:rsidR="00D05BA9" w:rsidRDefault="003F7AED">
      <w:pPr>
        <w:pStyle w:val="ListContinue"/>
      </w:pPr>
      <w:r w:rsidRPr="002857AA">
        <w:rPr>
          <w:lang w:val="el-GR"/>
        </w:rPr>
        <w:t>Σχολιασμός: Ελέγχει αν γίνονται δεκτές πολλές λευκές αποστάσεις (</w:t>
      </w:r>
      <w:r>
        <w:t>space</w:t>
      </w:r>
      <w:r w:rsidRPr="002857AA">
        <w:rPr>
          <w:lang w:val="el-GR"/>
        </w:rPr>
        <w:t>/</w:t>
      </w:r>
      <w:r>
        <w:t>tab</w:t>
      </w:r>
      <w:r w:rsidRPr="002857AA">
        <w:rPr>
          <w:lang w:val="el-GR"/>
        </w:rPr>
        <w:t xml:space="preserve">) και μετά </w:t>
      </w:r>
      <w:r>
        <w:t>newline</w:t>
      </w:r>
      <w:r w:rsidRPr="002857AA">
        <w:rPr>
          <w:lang w:val="el-GR"/>
        </w:rPr>
        <w:t xml:space="preserve">. </w:t>
      </w:r>
      <w:r>
        <w:t>Η αποδοχή σε GOOD είναι αναμενόμενη.</w:t>
      </w:r>
    </w:p>
    <w:p w14:paraId="2EDD80FF" w14:textId="4ACDFB16" w:rsidR="00D05BA9" w:rsidRDefault="003F7AED">
      <w:pPr>
        <w:pStyle w:val="ListBullet"/>
      </w:pPr>
      <w:r>
        <w:t xml:space="preserve">➤ </w:t>
      </w:r>
      <w:proofErr w:type="spellStart"/>
      <w:r>
        <w:t>Είσοδος</w:t>
      </w:r>
      <w:proofErr w:type="spellEnd"/>
      <w:proofErr w:type="gramStart"/>
      <w:r>
        <w:t xml:space="preserve">:  </w:t>
      </w:r>
      <w:r w:rsidR="003C1459" w:rsidRPr="00EF7714">
        <w:t>(</w:t>
      </w:r>
      <w:proofErr w:type="gramEnd"/>
      <w:r w:rsidR="003C1459">
        <w:t>space</w:t>
      </w:r>
      <w:r w:rsidR="003C1459" w:rsidRPr="00EF7714">
        <w:t>)</w:t>
      </w:r>
      <w:r w:rsidR="003C1459">
        <w:t>\n + EOF</w:t>
      </w:r>
      <w:r>
        <w:br/>
      </w:r>
    </w:p>
    <w:p w14:paraId="02AA79B4" w14:textId="77777777" w:rsidR="00D05BA9" w:rsidRDefault="003F7AED">
      <w:pPr>
        <w:pStyle w:val="ListContinue"/>
      </w:pPr>
      <w:r>
        <w:t>Ίχνος εκτέλεσης:</w:t>
      </w:r>
    </w:p>
    <w:p w14:paraId="610B914E" w14:textId="77777777" w:rsidR="00D05BA9" w:rsidRDefault="003F7AED">
      <w:pPr>
        <w:pStyle w:val="ListContinue"/>
      </w:pPr>
      <w:r>
        <w:t xml:space="preserve">   start \s -&gt; start</w:t>
      </w:r>
    </w:p>
    <w:p w14:paraId="13D24FE8" w14:textId="77777777" w:rsidR="00D05BA9" w:rsidRDefault="003F7AED">
      <w:pPr>
        <w:pStyle w:val="ListContinue"/>
      </w:pPr>
      <w:r>
        <w:t xml:space="preserve">   start \n -&gt; good</w:t>
      </w:r>
    </w:p>
    <w:p w14:paraId="06503759" w14:textId="77777777" w:rsidR="00D05BA9" w:rsidRDefault="003F7AED">
      <w:pPr>
        <w:pStyle w:val="ListContinue"/>
      </w:pPr>
      <w:r>
        <w:t xml:space="preserve">   good EOF -&gt; good</w:t>
      </w:r>
    </w:p>
    <w:p w14:paraId="4E68106C" w14:textId="77777777" w:rsidR="00D05BA9" w:rsidRDefault="003F7AED">
      <w:pPr>
        <w:pStyle w:val="ListContinue"/>
      </w:pPr>
      <w:r>
        <w:lastRenderedPageBreak/>
        <w:t>Αποτέλεσμα: YES</w:t>
      </w:r>
    </w:p>
    <w:p w14:paraId="094AD6D4" w14:textId="77777777" w:rsidR="00D05BA9" w:rsidRDefault="003F7AED">
      <w:pPr>
        <w:pStyle w:val="ListContinue"/>
      </w:pPr>
      <w:r w:rsidRPr="002857AA">
        <w:rPr>
          <w:lang w:val="el-GR"/>
        </w:rPr>
        <w:t>Σχολιασμός: Δοκιμή με ελάχιστη ακολουθία διαχωριστών (</w:t>
      </w:r>
      <w:r>
        <w:t>space</w:t>
      </w:r>
      <w:r w:rsidRPr="002857AA">
        <w:rPr>
          <w:lang w:val="el-GR"/>
        </w:rPr>
        <w:t xml:space="preserve"> + </w:t>
      </w:r>
      <w:r>
        <w:t>newline</w:t>
      </w:r>
      <w:r w:rsidRPr="002857AA">
        <w:rPr>
          <w:lang w:val="el-GR"/>
        </w:rPr>
        <w:t xml:space="preserve">). </w:t>
      </w:r>
      <w:r>
        <w:t>Επίσης έγκυρο.</w:t>
      </w:r>
    </w:p>
    <w:p w14:paraId="17204375" w14:textId="77777777" w:rsidR="00D05BA9" w:rsidRDefault="003F7AED">
      <w:pPr>
        <w:pStyle w:val="ListBullet"/>
      </w:pPr>
      <w:r>
        <w:t>➤ Είσοδος: [EOF μόνο]</w:t>
      </w:r>
    </w:p>
    <w:p w14:paraId="4BC89B12" w14:textId="77777777" w:rsidR="00D05BA9" w:rsidRDefault="003F7AED">
      <w:pPr>
        <w:pStyle w:val="ListContinue"/>
      </w:pPr>
      <w:r>
        <w:t>Ίχνος εκτέλεσης:</w:t>
      </w:r>
    </w:p>
    <w:p w14:paraId="69F1EAE3" w14:textId="77777777" w:rsidR="00D05BA9" w:rsidRDefault="003F7AED">
      <w:pPr>
        <w:pStyle w:val="ListContinue"/>
      </w:pPr>
      <w:r>
        <w:t xml:space="preserve">   start EOF -&gt; good</w:t>
      </w:r>
    </w:p>
    <w:p w14:paraId="00CCEF25" w14:textId="77777777" w:rsidR="00D05BA9" w:rsidRDefault="003F7AED">
      <w:pPr>
        <w:pStyle w:val="ListContinue"/>
      </w:pPr>
      <w:r>
        <w:t>Αποτέλεσμα: YES</w:t>
      </w:r>
    </w:p>
    <w:p w14:paraId="50FF0867" w14:textId="77777777" w:rsidR="00D05BA9" w:rsidRPr="00A55E02" w:rsidRDefault="003F7AED">
      <w:pPr>
        <w:pStyle w:val="ListContinue"/>
        <w:rPr>
          <w:lang w:val="el-GR"/>
        </w:rPr>
      </w:pPr>
      <w:r w:rsidRPr="002857AA">
        <w:rPr>
          <w:lang w:val="el-GR"/>
        </w:rPr>
        <w:t xml:space="preserve">Σχολιασμός: Έλεγχος ότι το </w:t>
      </w:r>
      <w:r>
        <w:t>FSM</w:t>
      </w:r>
      <w:r w:rsidRPr="002857AA">
        <w:rPr>
          <w:lang w:val="el-GR"/>
        </w:rPr>
        <w:t xml:space="preserve"> αποδέχεται </w:t>
      </w:r>
      <w:r>
        <w:t>EOF</w:t>
      </w:r>
      <w:r w:rsidRPr="002857AA">
        <w:rPr>
          <w:lang w:val="el-GR"/>
        </w:rPr>
        <w:t xml:space="preserve"> ως μόνο διαχωριστή, όπως ορίζεται στην εκφώνηση.</w:t>
      </w:r>
    </w:p>
    <w:p w14:paraId="66C8782F" w14:textId="77777777" w:rsidR="00914C1E" w:rsidRPr="00A55E02" w:rsidRDefault="00914C1E">
      <w:pPr>
        <w:pStyle w:val="ListContinue"/>
        <w:rPr>
          <w:lang w:val="el-GR"/>
        </w:rPr>
      </w:pPr>
    </w:p>
    <w:p w14:paraId="25E31945" w14:textId="77777777" w:rsidR="00914C1E" w:rsidRPr="00A55E02" w:rsidRDefault="00914C1E">
      <w:pPr>
        <w:pStyle w:val="ListContinue"/>
        <w:rPr>
          <w:lang w:val="el-GR"/>
        </w:rPr>
      </w:pPr>
    </w:p>
    <w:p w14:paraId="62F22677" w14:textId="7154DFE9" w:rsidR="00D05BA9" w:rsidRDefault="003F7AED">
      <w:pPr>
        <w:pStyle w:val="ListBullet"/>
      </w:pPr>
      <w:r>
        <w:t xml:space="preserve">➤ </w:t>
      </w:r>
      <w:proofErr w:type="spellStart"/>
      <w:r>
        <w:t>Είσοδος</w:t>
      </w:r>
      <w:proofErr w:type="spellEnd"/>
      <w:r>
        <w:t xml:space="preserve">: </w:t>
      </w:r>
      <w:proofErr w:type="gramStart"/>
      <w:r>
        <w:t>(</w:t>
      </w:r>
      <w:r w:rsidR="00914C1E">
        <w:t xml:space="preserve"> +</w:t>
      </w:r>
      <w:proofErr w:type="gramEnd"/>
      <w:r w:rsidR="00914C1E">
        <w:t xml:space="preserve"> EOF</w:t>
      </w:r>
    </w:p>
    <w:p w14:paraId="7EBAA0BB" w14:textId="77777777" w:rsidR="00D05BA9" w:rsidRDefault="003F7AED">
      <w:pPr>
        <w:pStyle w:val="ListContinue"/>
      </w:pPr>
      <w:r>
        <w:t>Ίχνος εκτέλεσης:</w:t>
      </w:r>
    </w:p>
    <w:p w14:paraId="58B52FA7" w14:textId="77777777" w:rsidR="00D05BA9" w:rsidRDefault="003F7AED">
      <w:pPr>
        <w:pStyle w:val="ListContinue"/>
      </w:pPr>
      <w:r>
        <w:t xml:space="preserve">   start ( -&gt; good</w:t>
      </w:r>
    </w:p>
    <w:p w14:paraId="39F1EE1D" w14:textId="77777777" w:rsidR="00D05BA9" w:rsidRDefault="003F7AED">
      <w:pPr>
        <w:pStyle w:val="ListContinue"/>
      </w:pPr>
      <w:r>
        <w:t xml:space="preserve">   good EOF -&gt; good</w:t>
      </w:r>
    </w:p>
    <w:p w14:paraId="11489D37" w14:textId="77777777" w:rsidR="00D05BA9" w:rsidRDefault="003F7AED">
      <w:pPr>
        <w:pStyle w:val="ListContinue"/>
      </w:pPr>
      <w:r>
        <w:t>Αποτέλεσμα: YES</w:t>
      </w:r>
    </w:p>
    <w:p w14:paraId="29C3EFD1" w14:textId="77777777" w:rsidR="00D05BA9" w:rsidRPr="00A55E02" w:rsidRDefault="003F7AED">
      <w:pPr>
        <w:pStyle w:val="ListContinue"/>
        <w:rPr>
          <w:lang w:val="el-GR"/>
        </w:rPr>
      </w:pPr>
      <w:r w:rsidRPr="002857AA">
        <w:rPr>
          <w:lang w:val="el-GR"/>
        </w:rPr>
        <w:t>Σχολιασμός: Έλεγχος ότι η παρενθέση '(' γίνεται αποδεκτή ως διαχωριστής.</w:t>
      </w:r>
    </w:p>
    <w:p w14:paraId="36FC3A83" w14:textId="77777777" w:rsidR="00FF4A8E" w:rsidRPr="00A55E02" w:rsidRDefault="00FF4A8E">
      <w:pPr>
        <w:pStyle w:val="ListContinue"/>
        <w:rPr>
          <w:lang w:val="el-GR"/>
        </w:rPr>
      </w:pPr>
    </w:p>
    <w:p w14:paraId="0FDA573F" w14:textId="24E31B96" w:rsidR="004239DA" w:rsidRDefault="004239DA" w:rsidP="004239DA">
      <w:pPr>
        <w:pStyle w:val="ListBullet"/>
      </w:pPr>
      <w:r>
        <w:t xml:space="preserve">➤ </w:t>
      </w:r>
      <w:proofErr w:type="spellStart"/>
      <w:r>
        <w:t>Είσοδος</w:t>
      </w:r>
      <w:proofErr w:type="spellEnd"/>
      <w:proofErr w:type="gramStart"/>
      <w:r>
        <w:t>: )</w:t>
      </w:r>
      <w:proofErr w:type="gramEnd"/>
      <w:r>
        <w:t xml:space="preserve"> + EOF</w:t>
      </w:r>
    </w:p>
    <w:p w14:paraId="4651B3D3" w14:textId="77777777" w:rsidR="004239DA" w:rsidRDefault="004239DA" w:rsidP="004239DA">
      <w:pPr>
        <w:pStyle w:val="ListContinue"/>
      </w:pPr>
      <w:proofErr w:type="spellStart"/>
      <w:r>
        <w:t>Ίχνος</w:t>
      </w:r>
      <w:proofErr w:type="spellEnd"/>
      <w:r>
        <w:t xml:space="preserve"> </w:t>
      </w:r>
      <w:proofErr w:type="spellStart"/>
      <w:r>
        <w:t>εκτέλεσης</w:t>
      </w:r>
      <w:proofErr w:type="spellEnd"/>
      <w:r>
        <w:t>:</w:t>
      </w:r>
    </w:p>
    <w:p w14:paraId="476C7860" w14:textId="7622E50C" w:rsidR="004239DA" w:rsidRDefault="004239DA" w:rsidP="004239DA">
      <w:pPr>
        <w:pStyle w:val="ListContinue"/>
      </w:pPr>
      <w:r>
        <w:t xml:space="preserve">   </w:t>
      </w:r>
      <w:proofErr w:type="gramStart"/>
      <w:r>
        <w:t>start )</w:t>
      </w:r>
      <w:proofErr w:type="gramEnd"/>
      <w:r>
        <w:t xml:space="preserve"> -&gt; good</w:t>
      </w:r>
    </w:p>
    <w:p w14:paraId="2752C2BC" w14:textId="77777777" w:rsidR="004239DA" w:rsidRDefault="004239DA" w:rsidP="004239DA">
      <w:pPr>
        <w:pStyle w:val="ListContinue"/>
      </w:pPr>
      <w:r>
        <w:t xml:space="preserve">   good EOF -&gt; good</w:t>
      </w:r>
    </w:p>
    <w:p w14:paraId="2D056131" w14:textId="77777777" w:rsidR="004239DA" w:rsidRDefault="004239DA" w:rsidP="004239DA">
      <w:pPr>
        <w:pStyle w:val="ListContinue"/>
      </w:pPr>
      <w:r>
        <w:t>Απ</w:t>
      </w:r>
      <w:proofErr w:type="spellStart"/>
      <w:r>
        <w:t>οτέλεσμ</w:t>
      </w:r>
      <w:proofErr w:type="spellEnd"/>
      <w:r>
        <w:t>α: YES</w:t>
      </w:r>
    </w:p>
    <w:p w14:paraId="426E65CC" w14:textId="4D9FFC15" w:rsidR="004239DA" w:rsidRPr="00A55E02" w:rsidRDefault="004239DA" w:rsidP="004239DA">
      <w:pPr>
        <w:pStyle w:val="ListContinue"/>
        <w:rPr>
          <w:lang w:val="el-GR"/>
        </w:rPr>
      </w:pPr>
      <w:r w:rsidRPr="002857AA">
        <w:rPr>
          <w:lang w:val="el-GR"/>
        </w:rPr>
        <w:t xml:space="preserve">Σχολιασμός: </w:t>
      </w:r>
      <w:r w:rsidR="004D62BD">
        <w:rPr>
          <w:lang w:val="el-GR"/>
        </w:rPr>
        <w:t>Αντίστοιχα</w:t>
      </w:r>
      <w:r w:rsidRPr="002857AA">
        <w:rPr>
          <w:lang w:val="el-GR"/>
        </w:rPr>
        <w:t xml:space="preserve"> η παρενθέση '(' γίνεται αποδεκτή ως διαχωριστής.</w:t>
      </w:r>
    </w:p>
    <w:p w14:paraId="0486EAA8" w14:textId="77777777" w:rsidR="005A344A" w:rsidRPr="00A55E02" w:rsidRDefault="005A344A" w:rsidP="004239DA">
      <w:pPr>
        <w:pStyle w:val="ListContinue"/>
        <w:rPr>
          <w:lang w:val="el-GR"/>
        </w:rPr>
      </w:pPr>
    </w:p>
    <w:p w14:paraId="70A4D578" w14:textId="78B33256" w:rsidR="000744CE" w:rsidRDefault="000744CE" w:rsidP="000744CE">
      <w:pPr>
        <w:pStyle w:val="ListBullet"/>
      </w:pPr>
      <w:r>
        <w:rPr>
          <w:rFonts w:ascii="Segoe UI Symbol" w:hAnsi="Segoe UI Symbol" w:cs="Segoe UI Symbol"/>
        </w:rPr>
        <w:t>➤</w:t>
      </w:r>
      <w:r>
        <w:t xml:space="preserve"> </w:t>
      </w:r>
      <w:proofErr w:type="spellStart"/>
      <w:r>
        <w:t>Είσοδος</w:t>
      </w:r>
      <w:proofErr w:type="spellEnd"/>
      <w:r>
        <w:t>:</w:t>
      </w:r>
      <w:r w:rsidRPr="000744CE">
        <w:t xml:space="preserve"> </w:t>
      </w:r>
      <w:proofErr w:type="spellStart"/>
      <w:r w:rsidRPr="000744CE">
        <w:t>otidhpote</w:t>
      </w:r>
      <w:proofErr w:type="spellEnd"/>
      <w:r>
        <w:t>+ EOF</w:t>
      </w:r>
    </w:p>
    <w:p w14:paraId="782D0E21" w14:textId="3C1759E1" w:rsidR="000744CE" w:rsidRDefault="00103D02" w:rsidP="00103D02">
      <w:pPr>
        <w:pStyle w:val="ListContinue"/>
        <w:rPr>
          <w:lang w:val="el-GR"/>
        </w:rPr>
      </w:pPr>
      <w:proofErr w:type="spellStart"/>
      <w:r w:rsidRPr="00103D02">
        <w:t>Ίχνος</w:t>
      </w:r>
      <w:proofErr w:type="spellEnd"/>
      <w:r w:rsidRPr="00103D02">
        <w:t xml:space="preserve"> </w:t>
      </w:r>
      <w:proofErr w:type="spellStart"/>
      <w:r w:rsidRPr="00103D02">
        <w:t>εκτέλεσης</w:t>
      </w:r>
      <w:proofErr w:type="spellEnd"/>
      <w:r w:rsidRPr="00103D02">
        <w:t>:</w:t>
      </w:r>
    </w:p>
    <w:p w14:paraId="29A62787" w14:textId="77777777" w:rsidR="00103D02" w:rsidRPr="00103D02" w:rsidRDefault="00103D02" w:rsidP="00103D02">
      <w:pPr>
        <w:pStyle w:val="ListContinue"/>
      </w:pPr>
      <w:r w:rsidRPr="00103D02">
        <w:t xml:space="preserve">start o -&gt; sb </w:t>
      </w:r>
    </w:p>
    <w:p w14:paraId="66473F6E" w14:textId="77777777" w:rsidR="00103D02" w:rsidRPr="00103D02" w:rsidRDefault="00103D02" w:rsidP="00103D02">
      <w:pPr>
        <w:pStyle w:val="ListContinue"/>
      </w:pPr>
      <w:r w:rsidRPr="00103D02">
        <w:t xml:space="preserve">sb t -&gt; sb </w:t>
      </w:r>
    </w:p>
    <w:p w14:paraId="5659538C" w14:textId="77777777" w:rsidR="00103D02" w:rsidRPr="00103D02" w:rsidRDefault="00103D02" w:rsidP="00103D02">
      <w:pPr>
        <w:pStyle w:val="ListContinue"/>
      </w:pPr>
      <w:r w:rsidRPr="00103D02">
        <w:t xml:space="preserve">sb </w:t>
      </w:r>
      <w:proofErr w:type="spellStart"/>
      <w:r w:rsidRPr="00103D02">
        <w:t>i</w:t>
      </w:r>
      <w:proofErr w:type="spellEnd"/>
      <w:r w:rsidRPr="00103D02">
        <w:t xml:space="preserve"> -&gt; sb </w:t>
      </w:r>
    </w:p>
    <w:p w14:paraId="3BE713FA" w14:textId="77777777" w:rsidR="00103D02" w:rsidRPr="00103D02" w:rsidRDefault="00103D02" w:rsidP="00103D02">
      <w:pPr>
        <w:pStyle w:val="ListContinue"/>
      </w:pPr>
      <w:r w:rsidRPr="00103D02">
        <w:t xml:space="preserve">sb d -&gt; sb </w:t>
      </w:r>
    </w:p>
    <w:p w14:paraId="2AF629CD" w14:textId="77777777" w:rsidR="00103D02" w:rsidRPr="00103D02" w:rsidRDefault="00103D02" w:rsidP="00103D02">
      <w:pPr>
        <w:pStyle w:val="ListContinue"/>
      </w:pPr>
      <w:r w:rsidRPr="00103D02">
        <w:t xml:space="preserve">sb h -&gt; sb </w:t>
      </w:r>
    </w:p>
    <w:p w14:paraId="40AE57FE" w14:textId="77777777" w:rsidR="00103D02" w:rsidRPr="00103D02" w:rsidRDefault="00103D02" w:rsidP="00103D02">
      <w:pPr>
        <w:pStyle w:val="ListContinue"/>
      </w:pPr>
      <w:r w:rsidRPr="00103D02">
        <w:t xml:space="preserve">sb p -&gt; sb </w:t>
      </w:r>
    </w:p>
    <w:p w14:paraId="7B727FCA" w14:textId="77777777" w:rsidR="00103D02" w:rsidRPr="00103D02" w:rsidRDefault="00103D02" w:rsidP="00103D02">
      <w:pPr>
        <w:pStyle w:val="ListContinue"/>
      </w:pPr>
      <w:r w:rsidRPr="00103D02">
        <w:t xml:space="preserve">sb o -&gt; sb </w:t>
      </w:r>
    </w:p>
    <w:p w14:paraId="729D6463" w14:textId="77777777" w:rsidR="00103D02" w:rsidRPr="00103D02" w:rsidRDefault="00103D02" w:rsidP="00103D02">
      <w:pPr>
        <w:pStyle w:val="ListContinue"/>
      </w:pPr>
      <w:r w:rsidRPr="00103D02">
        <w:t xml:space="preserve">sb t -&gt; sb </w:t>
      </w:r>
    </w:p>
    <w:p w14:paraId="1B211B7C" w14:textId="77777777" w:rsidR="00103D02" w:rsidRPr="00103D02" w:rsidRDefault="00103D02" w:rsidP="00103D02">
      <w:pPr>
        <w:pStyle w:val="ListContinue"/>
      </w:pPr>
      <w:r w:rsidRPr="00103D02">
        <w:t xml:space="preserve">sb e -&gt; sb </w:t>
      </w:r>
    </w:p>
    <w:p w14:paraId="60281EB7" w14:textId="77777777" w:rsidR="00103D02" w:rsidRPr="00103D02" w:rsidRDefault="00103D02" w:rsidP="00103D02">
      <w:pPr>
        <w:pStyle w:val="ListContinue"/>
      </w:pPr>
      <w:r w:rsidRPr="00103D02">
        <w:t xml:space="preserve">sb \n -&gt; sb </w:t>
      </w:r>
    </w:p>
    <w:p w14:paraId="78E8A3A1" w14:textId="7E2F34EF" w:rsidR="004239DA" w:rsidRDefault="00103D02" w:rsidP="00103D02">
      <w:pPr>
        <w:pStyle w:val="ListContinue"/>
        <w:rPr>
          <w:lang w:val="el-GR"/>
        </w:rPr>
      </w:pPr>
      <w:r w:rsidRPr="00103D02">
        <w:rPr>
          <w:lang w:val="el-GR"/>
        </w:rPr>
        <w:t>sb EOF -&gt; bad</w:t>
      </w:r>
    </w:p>
    <w:p w14:paraId="19D59161" w14:textId="5F73EED4" w:rsidR="007124D8" w:rsidRDefault="007124D8" w:rsidP="00103D02">
      <w:pPr>
        <w:pStyle w:val="ListContinue"/>
        <w:rPr>
          <w:lang w:val="el-GR"/>
        </w:rPr>
      </w:pPr>
      <w:r w:rsidRPr="007124D8">
        <w:lastRenderedPageBreak/>
        <w:t>Απ</w:t>
      </w:r>
      <w:proofErr w:type="spellStart"/>
      <w:r w:rsidRPr="007124D8">
        <w:t>οτέλεσμ</w:t>
      </w:r>
      <w:proofErr w:type="spellEnd"/>
      <w:r w:rsidRPr="007124D8">
        <w:t>α: NO</w:t>
      </w:r>
    </w:p>
    <w:p w14:paraId="6B96CBA8" w14:textId="74D2E16B" w:rsidR="007124D8" w:rsidRPr="00A55E02" w:rsidRDefault="008D3BA8" w:rsidP="00103D02">
      <w:pPr>
        <w:pStyle w:val="ListContinue"/>
        <w:rPr>
          <w:lang w:val="el-GR"/>
        </w:rPr>
      </w:pPr>
      <w:r w:rsidRPr="008D3BA8">
        <w:rPr>
          <w:lang w:val="el-GR"/>
        </w:rPr>
        <w:t>Σχολιασμός: Η ακολουθία περιέχει χαρακτήρες που δεν είναι διαχωριστές.</w:t>
      </w:r>
    </w:p>
    <w:p w14:paraId="313F1F92" w14:textId="77777777" w:rsidR="005A344A" w:rsidRPr="00A55E02" w:rsidRDefault="005A344A" w:rsidP="00103D02">
      <w:pPr>
        <w:pStyle w:val="ListContinue"/>
        <w:rPr>
          <w:lang w:val="el-GR"/>
        </w:rPr>
      </w:pPr>
    </w:p>
    <w:p w14:paraId="022FE47D" w14:textId="3F945310" w:rsidR="008D3BA8" w:rsidRDefault="008D3BA8" w:rsidP="008D3BA8">
      <w:pPr>
        <w:pStyle w:val="ListBullet"/>
      </w:pPr>
      <w:r>
        <w:rPr>
          <w:rFonts w:ascii="Segoe UI Symbol" w:hAnsi="Segoe UI Symbol" w:cs="Segoe UI Symbol"/>
        </w:rPr>
        <w:t>➤</w:t>
      </w:r>
      <w:r>
        <w:t xml:space="preserve"> </w:t>
      </w:r>
      <w:proofErr w:type="spellStart"/>
      <w:r>
        <w:t>Είσοδος</w:t>
      </w:r>
      <w:proofErr w:type="spellEnd"/>
      <w:r>
        <w:t>: a + EOF</w:t>
      </w:r>
    </w:p>
    <w:p w14:paraId="09AC8A0A" w14:textId="177EF40B" w:rsidR="008D3BA8" w:rsidRDefault="008D3BA8" w:rsidP="008D3BA8">
      <w:pPr>
        <w:pStyle w:val="ListBullet"/>
        <w:numPr>
          <w:ilvl w:val="0"/>
          <w:numId w:val="0"/>
        </w:numPr>
        <w:ind w:left="360"/>
      </w:pPr>
      <w:proofErr w:type="spellStart"/>
      <w:r w:rsidRPr="008D3BA8">
        <w:t>Ίχνος</w:t>
      </w:r>
      <w:proofErr w:type="spellEnd"/>
      <w:r w:rsidRPr="008D3BA8">
        <w:t xml:space="preserve"> </w:t>
      </w:r>
      <w:proofErr w:type="spellStart"/>
      <w:r w:rsidRPr="008D3BA8">
        <w:t>εκτέλεσης</w:t>
      </w:r>
      <w:proofErr w:type="spellEnd"/>
      <w:r w:rsidRPr="008D3BA8">
        <w:t>:</w:t>
      </w:r>
    </w:p>
    <w:p w14:paraId="3CA80C36" w14:textId="77777777" w:rsidR="008D3BA8" w:rsidRDefault="008D3BA8" w:rsidP="008D3BA8">
      <w:pPr>
        <w:pStyle w:val="ListBullet"/>
        <w:numPr>
          <w:ilvl w:val="0"/>
          <w:numId w:val="0"/>
        </w:numPr>
        <w:ind w:left="360"/>
      </w:pPr>
      <w:r>
        <w:t xml:space="preserve">start a -&gt; sb </w:t>
      </w:r>
    </w:p>
    <w:p w14:paraId="2D1D98CB" w14:textId="15E9534E" w:rsidR="008D3BA8" w:rsidRDefault="008D3BA8" w:rsidP="008D3BA8">
      <w:pPr>
        <w:pStyle w:val="ListBullet"/>
        <w:numPr>
          <w:ilvl w:val="0"/>
          <w:numId w:val="0"/>
        </w:numPr>
        <w:ind w:left="360"/>
      </w:pPr>
      <w:r>
        <w:t>sb EOF -&gt; bad</w:t>
      </w:r>
    </w:p>
    <w:p w14:paraId="54E17A64" w14:textId="77777777" w:rsidR="00F810E2" w:rsidRPr="00F810E2" w:rsidRDefault="00F810E2" w:rsidP="00F810E2">
      <w:pPr>
        <w:pStyle w:val="ListBullet"/>
        <w:numPr>
          <w:ilvl w:val="0"/>
          <w:numId w:val="0"/>
        </w:numPr>
        <w:ind w:left="360"/>
      </w:pPr>
      <w:r w:rsidRPr="00F810E2">
        <w:t>Απ</w:t>
      </w:r>
      <w:proofErr w:type="spellStart"/>
      <w:r w:rsidRPr="00F810E2">
        <w:t>οτέλεσμ</w:t>
      </w:r>
      <w:proofErr w:type="spellEnd"/>
      <w:r w:rsidRPr="00F810E2">
        <w:t>α: NO</w:t>
      </w:r>
    </w:p>
    <w:p w14:paraId="48183D26" w14:textId="6921398C" w:rsidR="008D3BA8" w:rsidRPr="00A55E02" w:rsidRDefault="00F810E2" w:rsidP="00F810E2">
      <w:pPr>
        <w:pStyle w:val="ListBullet"/>
        <w:numPr>
          <w:ilvl w:val="0"/>
          <w:numId w:val="0"/>
        </w:numPr>
        <w:ind w:left="360"/>
        <w:rPr>
          <w:lang w:val="el-GR"/>
        </w:rPr>
      </w:pPr>
      <w:r w:rsidRPr="00F810E2">
        <w:rPr>
          <w:lang w:val="el-GR"/>
        </w:rPr>
        <w:t xml:space="preserve">Σχολιασμός: Η είσοδος είναι ο απλός χαρακτήρας </w:t>
      </w:r>
      <w:r w:rsidRPr="00F810E2">
        <w:t>a</w:t>
      </w:r>
      <w:r w:rsidRPr="00F810E2">
        <w:rPr>
          <w:lang w:val="el-GR"/>
        </w:rPr>
        <w:t xml:space="preserve">, που δεν ανήκει στους διαχωριστές. Το </w:t>
      </w:r>
      <w:r w:rsidRPr="00F810E2">
        <w:t>FSM</w:t>
      </w:r>
      <w:r w:rsidRPr="00F810E2">
        <w:rPr>
          <w:lang w:val="el-GR"/>
        </w:rPr>
        <w:t xml:space="preserve"> το στέλνει στη </w:t>
      </w:r>
      <w:r w:rsidRPr="00F810E2">
        <w:t>sb</w:t>
      </w:r>
      <w:r w:rsidRPr="00F810E2">
        <w:rPr>
          <w:lang w:val="el-GR"/>
        </w:rPr>
        <w:t xml:space="preserve">, και με την έλευση του </w:t>
      </w:r>
      <w:r w:rsidRPr="00F810E2">
        <w:t>EOF</w:t>
      </w:r>
      <w:r w:rsidRPr="00F810E2">
        <w:rPr>
          <w:lang w:val="el-GR"/>
        </w:rPr>
        <w:t xml:space="preserve"> απορρίπτεται. Αυτό επιβεβαιώνει ότι το </w:t>
      </w:r>
      <w:r w:rsidRPr="00F810E2">
        <w:t>FSM</w:t>
      </w:r>
      <w:r w:rsidRPr="00F810E2">
        <w:rPr>
          <w:lang w:val="el-GR"/>
        </w:rPr>
        <w:t xml:space="preserve"> αποκλείει λανθασμένες μονάδες, όπως πρέπει.</w:t>
      </w:r>
    </w:p>
    <w:p w14:paraId="78C4B62F" w14:textId="77777777" w:rsidR="00D733C7" w:rsidRPr="00A55E02" w:rsidRDefault="00D733C7" w:rsidP="00F810E2">
      <w:pPr>
        <w:pStyle w:val="ListBullet"/>
        <w:numPr>
          <w:ilvl w:val="0"/>
          <w:numId w:val="0"/>
        </w:numPr>
        <w:ind w:left="360"/>
        <w:rPr>
          <w:lang w:val="el-GR"/>
        </w:rPr>
      </w:pPr>
    </w:p>
    <w:p w14:paraId="41C22FDC" w14:textId="77777777" w:rsidR="00D733C7" w:rsidRPr="00A55E02" w:rsidRDefault="00D733C7" w:rsidP="003F7AED">
      <w:pPr>
        <w:pStyle w:val="ListBullet"/>
        <w:numPr>
          <w:ilvl w:val="0"/>
          <w:numId w:val="0"/>
        </w:numPr>
        <w:rPr>
          <w:lang w:val="el-GR"/>
        </w:rPr>
      </w:pPr>
    </w:p>
    <w:p w14:paraId="5CD3FE8A" w14:textId="77777777" w:rsidR="00D05BA9" w:rsidRDefault="003F7AED">
      <w:pPr>
        <w:pStyle w:val="Heading2"/>
      </w:pPr>
      <w:proofErr w:type="spellStart"/>
      <w:r>
        <w:t>Πίν</w:t>
      </w:r>
      <w:proofErr w:type="spellEnd"/>
      <w:r>
        <w:t xml:space="preserve">ακας </w:t>
      </w:r>
      <w:proofErr w:type="spellStart"/>
      <w:r>
        <w:t>Μετ</w:t>
      </w:r>
      <w:proofErr w:type="spellEnd"/>
      <w:r>
        <w:t>αβάσεων FSM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05BA9" w14:paraId="3B85A29B" w14:textId="77777777">
        <w:tc>
          <w:tcPr>
            <w:tcW w:w="2880" w:type="dxa"/>
          </w:tcPr>
          <w:p w14:paraId="4BD8D743" w14:textId="77777777" w:rsidR="00D05BA9" w:rsidRDefault="003F7AED">
            <w:r>
              <w:t>Κατάσταση</w:t>
            </w:r>
          </w:p>
        </w:tc>
        <w:tc>
          <w:tcPr>
            <w:tcW w:w="2880" w:type="dxa"/>
          </w:tcPr>
          <w:p w14:paraId="58C70B17" w14:textId="77777777" w:rsidR="00D05BA9" w:rsidRDefault="003F7AED">
            <w:r>
              <w:t>Είσοδος</w:t>
            </w:r>
          </w:p>
        </w:tc>
        <w:tc>
          <w:tcPr>
            <w:tcW w:w="2880" w:type="dxa"/>
          </w:tcPr>
          <w:p w14:paraId="670164D1" w14:textId="77777777" w:rsidR="00D05BA9" w:rsidRDefault="003F7AED">
            <w:r>
              <w:t>Επόμενη Κατάσταση</w:t>
            </w:r>
          </w:p>
        </w:tc>
      </w:tr>
      <w:tr w:rsidR="00D05BA9" w14:paraId="3360AC4C" w14:textId="77777777">
        <w:tc>
          <w:tcPr>
            <w:tcW w:w="2880" w:type="dxa"/>
          </w:tcPr>
          <w:p w14:paraId="10BBF7BE" w14:textId="77777777" w:rsidR="00D05BA9" w:rsidRDefault="003F7AED">
            <w:r>
              <w:t>START</w:t>
            </w:r>
          </w:p>
        </w:tc>
        <w:tc>
          <w:tcPr>
            <w:tcW w:w="2880" w:type="dxa"/>
          </w:tcPr>
          <w:p w14:paraId="161BE8ED" w14:textId="77777777" w:rsidR="00D05BA9" w:rsidRDefault="003F7AED">
            <w:r>
              <w:t>\s</w:t>
            </w:r>
          </w:p>
        </w:tc>
        <w:tc>
          <w:tcPr>
            <w:tcW w:w="2880" w:type="dxa"/>
          </w:tcPr>
          <w:p w14:paraId="47C388B7" w14:textId="77777777" w:rsidR="00D05BA9" w:rsidRDefault="003F7AED">
            <w:r>
              <w:t>START</w:t>
            </w:r>
          </w:p>
        </w:tc>
      </w:tr>
      <w:tr w:rsidR="00D05BA9" w14:paraId="68AEE6AE" w14:textId="77777777">
        <w:tc>
          <w:tcPr>
            <w:tcW w:w="2880" w:type="dxa"/>
          </w:tcPr>
          <w:p w14:paraId="1EBEB4F4" w14:textId="77777777" w:rsidR="00D05BA9" w:rsidRDefault="003F7AED">
            <w:r>
              <w:t>START</w:t>
            </w:r>
          </w:p>
        </w:tc>
        <w:tc>
          <w:tcPr>
            <w:tcW w:w="2880" w:type="dxa"/>
          </w:tcPr>
          <w:p w14:paraId="1530CA36" w14:textId="77777777" w:rsidR="00D05BA9" w:rsidRDefault="003F7AED">
            <w:r>
              <w:t>\t</w:t>
            </w:r>
          </w:p>
        </w:tc>
        <w:tc>
          <w:tcPr>
            <w:tcW w:w="2880" w:type="dxa"/>
          </w:tcPr>
          <w:p w14:paraId="0BCA3DBB" w14:textId="77777777" w:rsidR="00D05BA9" w:rsidRDefault="003F7AED">
            <w:r>
              <w:t>START</w:t>
            </w:r>
          </w:p>
        </w:tc>
      </w:tr>
      <w:tr w:rsidR="00D05BA9" w14:paraId="47A35974" w14:textId="77777777">
        <w:tc>
          <w:tcPr>
            <w:tcW w:w="2880" w:type="dxa"/>
          </w:tcPr>
          <w:p w14:paraId="18D48073" w14:textId="77777777" w:rsidR="00D05BA9" w:rsidRDefault="003F7AED">
            <w:r>
              <w:t>START</w:t>
            </w:r>
          </w:p>
        </w:tc>
        <w:tc>
          <w:tcPr>
            <w:tcW w:w="2880" w:type="dxa"/>
          </w:tcPr>
          <w:p w14:paraId="2B506A16" w14:textId="77777777" w:rsidR="00D05BA9" w:rsidRDefault="003F7AED">
            <w:r>
              <w:t>\n</w:t>
            </w:r>
          </w:p>
        </w:tc>
        <w:tc>
          <w:tcPr>
            <w:tcW w:w="2880" w:type="dxa"/>
          </w:tcPr>
          <w:p w14:paraId="47028B35" w14:textId="77777777" w:rsidR="00D05BA9" w:rsidRDefault="003F7AED">
            <w:r>
              <w:t>GOOD</w:t>
            </w:r>
          </w:p>
        </w:tc>
      </w:tr>
      <w:tr w:rsidR="00D05BA9" w14:paraId="2D3FEAF0" w14:textId="77777777">
        <w:tc>
          <w:tcPr>
            <w:tcW w:w="2880" w:type="dxa"/>
          </w:tcPr>
          <w:p w14:paraId="60AB91E1" w14:textId="77777777" w:rsidR="00D05BA9" w:rsidRDefault="003F7AED">
            <w:r>
              <w:t>START</w:t>
            </w:r>
          </w:p>
        </w:tc>
        <w:tc>
          <w:tcPr>
            <w:tcW w:w="2880" w:type="dxa"/>
          </w:tcPr>
          <w:p w14:paraId="31083D4E" w14:textId="77777777" w:rsidR="00D05BA9" w:rsidRDefault="003F7AED">
            <w:r>
              <w:t>(</w:t>
            </w:r>
          </w:p>
        </w:tc>
        <w:tc>
          <w:tcPr>
            <w:tcW w:w="2880" w:type="dxa"/>
          </w:tcPr>
          <w:p w14:paraId="2424A7A3" w14:textId="77777777" w:rsidR="00D05BA9" w:rsidRDefault="003F7AED">
            <w:r>
              <w:t>GOOD</w:t>
            </w:r>
          </w:p>
        </w:tc>
      </w:tr>
      <w:tr w:rsidR="00D05BA9" w14:paraId="6EFCA212" w14:textId="77777777">
        <w:tc>
          <w:tcPr>
            <w:tcW w:w="2880" w:type="dxa"/>
          </w:tcPr>
          <w:p w14:paraId="0824C10C" w14:textId="77777777" w:rsidR="00D05BA9" w:rsidRDefault="003F7AED">
            <w:r>
              <w:t>START</w:t>
            </w:r>
          </w:p>
        </w:tc>
        <w:tc>
          <w:tcPr>
            <w:tcW w:w="2880" w:type="dxa"/>
          </w:tcPr>
          <w:p w14:paraId="050EA442" w14:textId="77777777" w:rsidR="00D05BA9" w:rsidRDefault="003F7AED">
            <w:r>
              <w:t>)</w:t>
            </w:r>
          </w:p>
        </w:tc>
        <w:tc>
          <w:tcPr>
            <w:tcW w:w="2880" w:type="dxa"/>
          </w:tcPr>
          <w:p w14:paraId="1DC0229D" w14:textId="77777777" w:rsidR="00D05BA9" w:rsidRDefault="003F7AED">
            <w:r>
              <w:t>GOOD</w:t>
            </w:r>
          </w:p>
        </w:tc>
      </w:tr>
      <w:tr w:rsidR="00D05BA9" w14:paraId="142BD233" w14:textId="77777777">
        <w:tc>
          <w:tcPr>
            <w:tcW w:w="2880" w:type="dxa"/>
          </w:tcPr>
          <w:p w14:paraId="6CE27FDA" w14:textId="77777777" w:rsidR="00D05BA9" w:rsidRDefault="003F7AED">
            <w:r>
              <w:t>START</w:t>
            </w:r>
          </w:p>
        </w:tc>
        <w:tc>
          <w:tcPr>
            <w:tcW w:w="2880" w:type="dxa"/>
          </w:tcPr>
          <w:p w14:paraId="484FBD04" w14:textId="77777777" w:rsidR="00D05BA9" w:rsidRDefault="003F7AED">
            <w:r>
              <w:t>EOF</w:t>
            </w:r>
          </w:p>
        </w:tc>
        <w:tc>
          <w:tcPr>
            <w:tcW w:w="2880" w:type="dxa"/>
          </w:tcPr>
          <w:p w14:paraId="36130ECE" w14:textId="77777777" w:rsidR="00D05BA9" w:rsidRDefault="003F7AED">
            <w:r>
              <w:t>GOOD</w:t>
            </w:r>
          </w:p>
        </w:tc>
      </w:tr>
      <w:tr w:rsidR="00D05BA9" w14:paraId="53E72F47" w14:textId="77777777">
        <w:tc>
          <w:tcPr>
            <w:tcW w:w="2880" w:type="dxa"/>
          </w:tcPr>
          <w:p w14:paraId="702BAE70" w14:textId="77777777" w:rsidR="00D05BA9" w:rsidRDefault="003F7AED">
            <w:r>
              <w:t>START</w:t>
            </w:r>
          </w:p>
        </w:tc>
        <w:tc>
          <w:tcPr>
            <w:tcW w:w="2880" w:type="dxa"/>
          </w:tcPr>
          <w:p w14:paraId="56CFFC91" w14:textId="77777777" w:rsidR="00D05BA9" w:rsidRDefault="003F7AED">
            <w:r>
              <w:t>*</w:t>
            </w:r>
          </w:p>
        </w:tc>
        <w:tc>
          <w:tcPr>
            <w:tcW w:w="2880" w:type="dxa"/>
          </w:tcPr>
          <w:p w14:paraId="04192683" w14:textId="77777777" w:rsidR="00D05BA9" w:rsidRDefault="003F7AED">
            <w:r>
              <w:t>SB</w:t>
            </w:r>
          </w:p>
        </w:tc>
      </w:tr>
      <w:tr w:rsidR="00D05BA9" w14:paraId="5A2CE7B9" w14:textId="77777777">
        <w:tc>
          <w:tcPr>
            <w:tcW w:w="2880" w:type="dxa"/>
          </w:tcPr>
          <w:p w14:paraId="670D9FC4" w14:textId="77777777" w:rsidR="00D05BA9" w:rsidRDefault="003F7AED">
            <w:r>
              <w:t>SB</w:t>
            </w:r>
          </w:p>
        </w:tc>
        <w:tc>
          <w:tcPr>
            <w:tcW w:w="2880" w:type="dxa"/>
          </w:tcPr>
          <w:p w14:paraId="10B70E67" w14:textId="77777777" w:rsidR="00D05BA9" w:rsidRDefault="003F7AED">
            <w:r>
              <w:t>*</w:t>
            </w:r>
          </w:p>
        </w:tc>
        <w:tc>
          <w:tcPr>
            <w:tcW w:w="2880" w:type="dxa"/>
          </w:tcPr>
          <w:p w14:paraId="59B043FB" w14:textId="77777777" w:rsidR="00D05BA9" w:rsidRDefault="003F7AED">
            <w:r>
              <w:t>SB</w:t>
            </w:r>
          </w:p>
        </w:tc>
      </w:tr>
      <w:tr w:rsidR="00D05BA9" w14:paraId="7B0D7B29" w14:textId="77777777">
        <w:tc>
          <w:tcPr>
            <w:tcW w:w="2880" w:type="dxa"/>
          </w:tcPr>
          <w:p w14:paraId="07C2817F" w14:textId="77777777" w:rsidR="00D05BA9" w:rsidRDefault="003F7AED">
            <w:r>
              <w:t>SB</w:t>
            </w:r>
          </w:p>
        </w:tc>
        <w:tc>
          <w:tcPr>
            <w:tcW w:w="2880" w:type="dxa"/>
          </w:tcPr>
          <w:p w14:paraId="4BEE9E15" w14:textId="77777777" w:rsidR="00D05BA9" w:rsidRDefault="003F7AED">
            <w:r>
              <w:t>EOF</w:t>
            </w:r>
          </w:p>
        </w:tc>
        <w:tc>
          <w:tcPr>
            <w:tcW w:w="2880" w:type="dxa"/>
          </w:tcPr>
          <w:p w14:paraId="1C336745" w14:textId="77777777" w:rsidR="00D05BA9" w:rsidRDefault="003F7AED">
            <w:r>
              <w:t>BAD</w:t>
            </w:r>
          </w:p>
        </w:tc>
      </w:tr>
      <w:tr w:rsidR="00D05BA9" w14:paraId="5EE1B4BE" w14:textId="77777777">
        <w:tc>
          <w:tcPr>
            <w:tcW w:w="2880" w:type="dxa"/>
          </w:tcPr>
          <w:p w14:paraId="4F3ABD78" w14:textId="77777777" w:rsidR="00D05BA9" w:rsidRDefault="003F7AED">
            <w:r>
              <w:t>GOOD(OK)</w:t>
            </w:r>
          </w:p>
        </w:tc>
        <w:tc>
          <w:tcPr>
            <w:tcW w:w="2880" w:type="dxa"/>
          </w:tcPr>
          <w:p w14:paraId="1B837BE3" w14:textId="77777777" w:rsidR="00D05BA9" w:rsidRDefault="003F7AED">
            <w:r>
              <w:t>EOF</w:t>
            </w:r>
          </w:p>
        </w:tc>
        <w:tc>
          <w:tcPr>
            <w:tcW w:w="2880" w:type="dxa"/>
          </w:tcPr>
          <w:p w14:paraId="1E347E65" w14:textId="77777777" w:rsidR="00D05BA9" w:rsidRDefault="003F7AED">
            <w:r>
              <w:t>GOOD</w:t>
            </w:r>
          </w:p>
        </w:tc>
      </w:tr>
      <w:tr w:rsidR="00D05BA9" w14:paraId="7D4E0BD5" w14:textId="77777777">
        <w:tc>
          <w:tcPr>
            <w:tcW w:w="2880" w:type="dxa"/>
          </w:tcPr>
          <w:p w14:paraId="13DFC4E1" w14:textId="77777777" w:rsidR="00D05BA9" w:rsidRDefault="003F7AED">
            <w:r>
              <w:t>GOOD(OK)</w:t>
            </w:r>
          </w:p>
        </w:tc>
        <w:tc>
          <w:tcPr>
            <w:tcW w:w="2880" w:type="dxa"/>
          </w:tcPr>
          <w:p w14:paraId="0A9095C7" w14:textId="77777777" w:rsidR="00D05BA9" w:rsidRDefault="003F7AED">
            <w:r>
              <w:t>*</w:t>
            </w:r>
          </w:p>
        </w:tc>
        <w:tc>
          <w:tcPr>
            <w:tcW w:w="2880" w:type="dxa"/>
          </w:tcPr>
          <w:p w14:paraId="67CEA2F2" w14:textId="77777777" w:rsidR="00D05BA9" w:rsidRDefault="003F7AED">
            <w:r>
              <w:t>SB</w:t>
            </w:r>
          </w:p>
        </w:tc>
      </w:tr>
    </w:tbl>
    <w:p w14:paraId="30D4ABB0" w14:textId="77777777" w:rsidR="003F7AED" w:rsidRDefault="003F7AED"/>
    <w:sectPr w:rsidR="003F7A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462E4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1982858">
    <w:abstractNumId w:val="8"/>
  </w:num>
  <w:num w:numId="2" w16cid:durableId="1652248071">
    <w:abstractNumId w:val="6"/>
  </w:num>
  <w:num w:numId="3" w16cid:durableId="1636176877">
    <w:abstractNumId w:val="5"/>
  </w:num>
  <w:num w:numId="4" w16cid:durableId="1169054946">
    <w:abstractNumId w:val="4"/>
  </w:num>
  <w:num w:numId="5" w16cid:durableId="471337038">
    <w:abstractNumId w:val="7"/>
  </w:num>
  <w:num w:numId="6" w16cid:durableId="303394805">
    <w:abstractNumId w:val="3"/>
  </w:num>
  <w:num w:numId="7" w16cid:durableId="323708549">
    <w:abstractNumId w:val="2"/>
  </w:num>
  <w:num w:numId="8" w16cid:durableId="1405643741">
    <w:abstractNumId w:val="1"/>
  </w:num>
  <w:num w:numId="9" w16cid:durableId="125647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4CE"/>
    <w:rsid w:val="00103D02"/>
    <w:rsid w:val="0011193D"/>
    <w:rsid w:val="0015074B"/>
    <w:rsid w:val="001C25A4"/>
    <w:rsid w:val="002857AA"/>
    <w:rsid w:val="0029639D"/>
    <w:rsid w:val="00326F90"/>
    <w:rsid w:val="003C1459"/>
    <w:rsid w:val="003F7AED"/>
    <w:rsid w:val="004239DA"/>
    <w:rsid w:val="004D4333"/>
    <w:rsid w:val="004D62BD"/>
    <w:rsid w:val="00530CFA"/>
    <w:rsid w:val="005A344A"/>
    <w:rsid w:val="007124D8"/>
    <w:rsid w:val="008D3BA8"/>
    <w:rsid w:val="00914C1E"/>
    <w:rsid w:val="00A55E02"/>
    <w:rsid w:val="00AA1D8D"/>
    <w:rsid w:val="00B47730"/>
    <w:rsid w:val="00CA199B"/>
    <w:rsid w:val="00CB0664"/>
    <w:rsid w:val="00CC273E"/>
    <w:rsid w:val="00D05BA9"/>
    <w:rsid w:val="00D733C7"/>
    <w:rsid w:val="00EF7714"/>
    <w:rsid w:val="00F810E2"/>
    <w:rsid w:val="00FC693F"/>
    <w:rsid w:val="00FF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3657095-D3EC-46E3-B92A-B11A5147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Panagiotis Xiroudakis</cp:lastModifiedBy>
  <cp:revision>21</cp:revision>
  <dcterms:created xsi:type="dcterms:W3CDTF">2013-12-23T23:15:00Z</dcterms:created>
  <dcterms:modified xsi:type="dcterms:W3CDTF">2025-05-14T14:25:00Z</dcterms:modified>
  <cp:category/>
</cp:coreProperties>
</file>